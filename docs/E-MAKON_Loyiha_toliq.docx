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6B34"/>
          <w:sz w:val="72"/>
        </w:rPr>
        <w:t>E-MAKON</w:t>
      </w:r>
    </w:p>
    <w:p>
      <w:pPr>
        <w:jc w:val="center"/>
      </w:pPr>
      <w:r>
        <w:rPr>
          <w:color w:val="1F2321"/>
          <w:sz w:val="32"/>
        </w:rPr>
        <w:t>Bog‘dorchilik va makon parvarishi platformasi</w:t>
      </w:r>
    </w:p>
    <w:p>
      <w:pPr>
        <w:jc w:val="center"/>
      </w:pPr>
      <w:r>
        <w:rPr>
          <w:color w:val="5F6662"/>
          <w:sz w:val="24"/>
        </w:rPr>
        <w:t>Loyiha tavsifi · Nima uchun kerak · Texnologiyalar ·</w:t>
        <w:br/>
        <w:t>Sahifalar (mobil, firma, superadmin) · Skrinshotlar · Oldindagi ishlar</w:t>
      </w:r>
    </w:p>
    <w:p>
      <w:pPr>
        <w:jc w:val="center"/>
      </w:pPr>
      <w:r>
        <w:rPr>
          <w:color w:val="5F6662"/>
          <w:sz w:val="22"/>
        </w:rPr>
        <w:br/>
        <w:t>22.10.2026</w:t>
      </w:r>
    </w:p>
    <w:p>
      <w:r>
        <w:br w:type="page"/>
      </w:r>
    </w:p>
    <w:p>
      <w:pPr>
        <w:pStyle w:val="Heading1"/>
      </w:pPr>
      <w:r>
        <w:t>1. Loyiha haqida</w:t>
      </w:r>
    </w:p>
    <w:p>
      <w:r>
        <w:rPr>
          <w:i w:val="0"/>
          <w:color w:val="1F2321"/>
        </w:rPr>
        <w:t>E-MAKON — uy-joy atrofi, bog‘, landshaft va yillik parvarish xizmatlarini mijozlar, firmalar va platforma ma’muriyatini bir joyga jamlovchi raqamli bozor (marketplace).</w:t>
      </w:r>
    </w:p>
    <w:p>
      <w:r>
        <w:rPr>
          <w:i w:val="0"/>
          <w:color w:val="1F2321"/>
        </w:rPr>
        <w:t>Mijoz mobil ilova yoki Telegram orqali buyurtma beradi. Firma o‘z panelidan buyurtmani qabul qiladi, xodim va jadvalni boshqaradi. Superadmin esa sifat, to‘lov (escrow), moderatsiya va butun platformani nazorat qiladi.</w:t>
      </w:r>
    </w:p>
    <w:p>
      <w:pPr>
        <w:pStyle w:val="ListBullet"/>
        <w:spacing w:after="40"/>
      </w:pPr>
      <w:r>
        <w:rPr>
          <w:b/>
        </w:rPr>
        <w:t xml:space="preserve">Shior: </w:t>
      </w:r>
      <w:r>
        <w:t>«Makoningiz — bir platformada».</w:t>
      </w:r>
    </w:p>
    <w:p>
      <w:pPr>
        <w:pStyle w:val="ListBullet"/>
        <w:spacing w:after="40"/>
      </w:pPr>
      <w:r>
        <w:rPr>
          <w:b/>
        </w:rPr>
        <w:t xml:space="preserve">Maqsad: </w:t>
      </w:r>
      <w:r>
        <w:t>Ishonchsiz telefon kelishuvlari o‘rniga shaffof, kuzatiladigan va himoyalangan xizmat.</w:t>
      </w:r>
    </w:p>
    <w:p>
      <w:pPr>
        <w:pStyle w:val="ListBullet"/>
        <w:spacing w:after="40"/>
      </w:pPr>
      <w:r>
        <w:rPr>
          <w:b/>
        </w:rPr>
        <w:t xml:space="preserve">Kanallar: </w:t>
      </w:r>
      <w:r>
        <w:t>Mobil ilova (Flutter), Telegram bot, firma admin paneli, superadmin paneli, yagona backend API.</w:t>
      </w:r>
    </w:p>
    <w:p>
      <w:pPr>
        <w:pStyle w:val="ListBullet"/>
        <w:spacing w:after="40"/>
      </w:pPr>
      <w:r>
        <w:rPr>
          <w:b/>
        </w:rPr>
        <w:t xml:space="preserve">Interfeys tili: </w:t>
      </w:r>
      <w:r>
        <w:t>Foydalanuvchi interfeysi o‘zbek tilida (lotin).</w:t>
      </w:r>
    </w:p>
    <w:p>
      <w:pPr>
        <w:pStyle w:val="Heading1"/>
      </w:pPr>
      <w:r>
        <w:t>2. Nima uchun kerak? (ahamiyat)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662"/>
          <w:sz w:val="18"/>
        </w:rPr>
        <w:t>1-rasm. Muammo: tartibsiz xizmat bozori va ishonchsizlik</w:t>
      </w:r>
    </w:p>
    <w:p>
      <w:pPr>
        <w:pStyle w:val="Heading2"/>
      </w:pPr>
      <w:r>
        <w:t>2.1. Bugungi muammo</w:t>
      </w:r>
    </w:p>
    <w:p>
      <w:pPr>
        <w:pStyle w:val="ListBullet"/>
        <w:spacing w:after="40"/>
      </w:pPr>
      <w:r>
        <w:t>Mijoz ishonchli usta/firma topa olmaydi — telefon orqali tasodifiy kelishuv.</w:t>
      </w:r>
    </w:p>
    <w:p>
      <w:pPr>
        <w:pStyle w:val="ListBullet"/>
        <w:spacing w:after="40"/>
      </w:pPr>
      <w:r>
        <w:t>Narx noaniq; ishdan keyin qo‘shimcha summa chiqishi mumkin.</w:t>
      </w:r>
    </w:p>
    <w:p>
      <w:pPr>
        <w:pStyle w:val="ListBullet"/>
        <w:spacing w:after="40"/>
      </w:pPr>
      <w:r>
        <w:t>Pul oldindan beriladi — ish bajarilmasa himoya yo‘q.</w:t>
      </w:r>
    </w:p>
    <w:p>
      <w:pPr>
        <w:pStyle w:val="ListBullet"/>
        <w:spacing w:after="40"/>
      </w:pPr>
      <w:r>
        <w:t>Firma buyurtmalarni Excel/daftar bilan chalkashtiradi; jadval urishib ketadi.</w:t>
      </w:r>
    </w:p>
    <w:p>
      <w:pPr>
        <w:pStyle w:val="ListBullet"/>
        <w:spacing w:after="40"/>
      </w:pPr>
      <w:r>
        <w:t>Shikoyat va nizo uchun markaziy yo‘l yo‘q.</w:t>
      </w:r>
    </w:p>
    <w:p>
      <w:pPr>
        <w:pStyle w:val="Heading2"/>
      </w:pPr>
      <w:r>
        <w:t>2.2. E-MAKON nima beradi</w:t>
      </w:r>
    </w:p>
    <w:p>
      <w:pPr>
        <w:pStyle w:val="ListBullet"/>
        <w:spacing w:after="40"/>
      </w:pPr>
      <w:r>
        <w:rPr>
          <w:b/>
        </w:rPr>
        <w:t xml:space="preserve">Mijozga: </w:t>
      </w:r>
      <w:r>
        <w:t>tasdiqlangan firmalar, aniq narx, escrow (pul himoyasi), jonli holat, chat.</w:t>
      </w:r>
    </w:p>
    <w:p>
      <w:pPr>
        <w:pStyle w:val="ListBullet"/>
        <w:spacing w:after="40"/>
      </w:pPr>
      <w:r>
        <w:rPr>
          <w:b/>
        </w:rPr>
        <w:t xml:space="preserve">Firmaga: </w:t>
      </w:r>
      <w:r>
        <w:t>mijoz oqimi, buyurtma/jadval/xodim bitta panelda, moliya ko‘rinishi.</w:t>
      </w:r>
    </w:p>
    <w:p>
      <w:pPr>
        <w:pStyle w:val="ListBullet"/>
        <w:spacing w:after="40"/>
      </w:pPr>
      <w:r>
        <w:rPr>
          <w:b/>
        </w:rPr>
        <w:t xml:space="preserve">Jamiyatga: </w:t>
      </w:r>
      <w:r>
        <w:t>yashil makon sifatliroq parvarishlanadi; ish o‘rinlari va shaffoflik.</w:t>
      </w:r>
    </w:p>
    <w:p>
      <w:pPr>
        <w:pStyle w:val="ListBullet"/>
        <w:spacing w:after="40"/>
      </w:pPr>
      <w:r>
        <w:rPr>
          <w:b/>
        </w:rPr>
        <w:t xml:space="preserve">Yaratuvchilarga: </w:t>
      </w:r>
      <w:r>
        <w:t>komissiya/obuna/banner asosida o‘sadigan raqamli biznes.</w:t>
      </w:r>
    </w:p>
    <w:p>
      <w:pPr>
        <w:pStyle w:val="Heading2"/>
      </w:pPr>
      <w:r>
        <w:t>2.3. Ahamiyati (qisqa)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Yo‘nalish</w:t>
            </w:r>
          </w:p>
        </w:tc>
        <w:tc>
          <w:tcPr>
            <w:tcW w:type="dxa" w:w="7087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 muhim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Iqtisodiy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Yangi daromad (komissiya, obuna), firmalar uchun mijoz oqimi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Ijtimoiy</w:t>
            </w:r>
          </w:p>
        </w:tc>
        <w:tc>
          <w:tcPr>
            <w:tcW w:type="dxa" w:w="7087"/>
            <w:shd w:val="clear" w:color="auto" w:fill="EEF5EF"/>
          </w:tcPr>
          <w:p>
            <w:r>
              <w:rPr>
                <w:sz w:val="18"/>
              </w:rPr>
              <w:t>Ishonchli xizmat, barqarorroq mehnat, kamroq firibgarlik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Shahar / ekologiya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Bog‘-hovli parvarishi madaniyati va sifati oshadi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Texnologik</w:t>
            </w:r>
          </w:p>
        </w:tc>
        <w:tc>
          <w:tcPr>
            <w:tcW w:type="dxa" w:w="7087"/>
            <w:shd w:val="clear" w:color="auto" w:fill="EEF5EF"/>
          </w:tcPr>
          <w:p>
            <w:r>
              <w:rPr>
                <w:sz w:val="18"/>
              </w:rPr>
              <w:t>O‘zbekistonda niche marketplace namunasi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Strategik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Viloyatlarga kengayish, B2B (mahalla, maktab, korxona)</w:t>
            </w:r>
          </w:p>
        </w:tc>
      </w:tr>
    </w:tbl>
    <w:p/>
    <w:p>
      <w:pPr>
        <w:pStyle w:val="Heading1"/>
      </w:pPr>
      <w:r>
        <w:t>3. Tizim qanday ishlaydi?</w:t>
      </w:r>
    </w:p>
    <w:p>
      <w:pPr>
        <w:pStyle w:val="ListBullet"/>
        <w:spacing w:after="40"/>
      </w:pPr>
      <w:r>
        <w:t>Mijoz xizmat tanlaydi → firma, sana, slot, manzil, rasm.</w:t>
      </w:r>
    </w:p>
    <w:p>
      <w:pPr>
        <w:pStyle w:val="ListBullet"/>
        <w:spacing w:after="40"/>
      </w:pPr>
      <w:r>
        <w:t>Buyurtma yaratiladi (Yangi) → to‘lov → pul escrow’da.</w:t>
      </w:r>
    </w:p>
    <w:p>
      <w:pPr>
        <w:pStyle w:val="ListBullet"/>
        <w:spacing w:after="40"/>
      </w:pPr>
      <w:r>
        <w:t>Firma qabul qiladi, xodim va vaqt belgilaydi.</w:t>
      </w:r>
    </w:p>
    <w:p>
      <w:pPr>
        <w:pStyle w:val="ListBullet"/>
        <w:spacing w:after="40"/>
      </w:pPr>
      <w:r>
        <w:t>Ish bosqichlari: Qabul → Yo‘lda → Yetib keldi → Ishlayapti → Tugadi.</w:t>
      </w:r>
    </w:p>
    <w:p>
      <w:pPr>
        <w:pStyle w:val="ListBullet"/>
        <w:spacing w:after="40"/>
      </w:pPr>
      <w:r>
        <w:t>Platforma pulni firmaga o‘tkazadi (komissiya ushlanadi).</w:t>
      </w:r>
    </w:p>
    <w:p>
      <w:pPr>
        <w:pStyle w:val="ListBullet"/>
        <w:spacing w:after="40"/>
      </w:pPr>
      <w:r>
        <w:t>Ixtiyoriy: ball, sharh, chat, yillik parvarish shartnomasi.</w:t>
      </w:r>
    </w:p>
    <w:p>
      <w:pPr>
        <w:pStyle w:val="Heading1"/>
      </w:pPr>
      <w:r>
        <w:t>4. Qaysi tillar va texnologiyalar bilan qilindi?</w:t>
      </w:r>
    </w:p>
    <w:p>
      <w:r>
        <w:rPr>
          <w:i w:val="0"/>
          <w:color w:val="1F2321"/>
        </w:rPr>
        <w:t>Loyiha bir nechta dasturlash tili va freymvorklardan iborat monorepo. Foydalanuvchi ko‘radigan matnlar — o‘zbek (lotin); kod — quyidagi tillarda.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Qism</w:t>
            </w:r>
          </w:p>
        </w:tc>
        <w:tc>
          <w:tcPr>
            <w:tcW w:type="dxa" w:w="396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Til / texnologiya</w:t>
            </w:r>
          </w:p>
        </w:tc>
        <w:tc>
          <w:tcPr>
            <w:tcW w:type="dxa" w:w="3402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Python (Django, Django REST Framework)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Biznes qoidalar, ma’lumotlar bazasi, xavfsizlik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Ma’lumotlar bazasi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PostgreSQL (prod), SQLite (dev)</w:t>
            </w:r>
          </w:p>
        </w:tc>
        <w:tc>
          <w:tcPr>
            <w:tcW w:type="dxa" w:w="3402"/>
            <w:shd w:val="clear" w:color="auto" w:fill="EEF5EF"/>
          </w:tcPr>
          <w:p>
            <w:r>
              <w:rPr>
                <w:sz w:val="18"/>
              </w:rPr>
              <w:t>Buyurtma, foydalanuvchi, firma ma’lumotlari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Kesh / navbat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Bildirishnoma navbati, bot FSM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Mobil ilova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Dart (Flutter)</w:t>
            </w:r>
          </w:p>
        </w:tc>
        <w:tc>
          <w:tcPr>
            <w:tcW w:type="dxa" w:w="3402"/>
            <w:shd w:val="clear" w:color="auto" w:fill="EEF5EF"/>
          </w:tcPr>
          <w:p>
            <w:r>
              <w:rPr>
                <w:sz w:val="18"/>
              </w:rPr>
              <w:t>Android, iOS va Web uchun bitta kod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Firma paneli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TypeScript / JavaScript (Next.js, React)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Firma operatsion web-panel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Superadmin paneli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TypeScript / JavaScript (Next.js, React)</w:t>
            </w:r>
          </w:p>
        </w:tc>
        <w:tc>
          <w:tcPr>
            <w:tcW w:type="dxa" w:w="3402"/>
            <w:shd w:val="clear" w:color="auto" w:fill="EEF5EF"/>
          </w:tcPr>
          <w:p>
            <w:r>
              <w:rPr>
                <w:sz w:val="18"/>
              </w:rPr>
              <w:t>Platforma boshqaruvi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 stillar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CSS / Tailwind CSS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Dizayn tokenlari, responsive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Telegram bot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Python (aiogram 3)</w:t>
            </w:r>
          </w:p>
        </w:tc>
        <w:tc>
          <w:tcPr>
            <w:tcW w:type="dxa" w:w="3402"/>
            <w:shd w:val="clear" w:color="auto" w:fill="EEF5EF"/>
          </w:tcPr>
          <w:p>
            <w:r>
              <w:rPr>
                <w:sz w:val="18"/>
              </w:rPr>
              <w:t>Telegram orqali mijoz kanali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Docker, nginx, bash/PowerShell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Server, HTTPS, panellarni chiqarish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Interfeys tili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O‘zbek (lotin yozuvida)</w:t>
            </w:r>
          </w:p>
        </w:tc>
        <w:tc>
          <w:tcPr>
            <w:tcW w:type="dxa" w:w="3402"/>
            <w:shd w:val="clear" w:color="auto" w:fill="EEF5EF"/>
          </w:tcPr>
          <w:p>
            <w:r>
              <w:rPr>
                <w:sz w:val="18"/>
              </w:rPr>
              <w:t>Barcha ekran matnlari</w:t>
            </w:r>
          </w:p>
        </w:tc>
      </w:tr>
    </w:tbl>
    <w:p/>
    <w:p>
      <w:r>
        <w:rPr>
          <w:i/>
          <w:color w:val="1F2321"/>
        </w:rPr>
        <w:t>Qisqa: backend va bot — Python; mobil — Dart/Flutter; ikkala admin panel — TypeScript/Next.js; foydalanuvchi tili — o‘zbek.</w:t>
      </w:r>
    </w:p>
    <w:p>
      <w:pPr>
        <w:pStyle w:val="Heading1"/>
      </w:pPr>
      <w:r>
        <w:t>5. Mobil ilova — sahifalar va skrinshotlar</w:t>
      </w:r>
    </w:p>
    <w:p>
      <w:r>
        <w:rPr>
          <w:i w:val="0"/>
          <w:color w:val="1F2321"/>
        </w:rPr>
        <w:t>Mijoz asosan shu ilovadan buyurtma beradi, to‘laydi va holatni kuzatadi. Til: o‘zbek. Texnologiya: Flutter (Dart).</w:t>
      </w:r>
    </w:p>
    <w:p>
      <w:pPr>
        <w:pStyle w:val="Heading2"/>
      </w:pPr>
      <w:r>
        <w:t>5.1. Skrinshotlar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97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_onboard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97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97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_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97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F6662"/>
          <w:sz w:val="18"/>
        </w:rPr>
        <w:t>2-rasm. Onboarding va kirish (telefon)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978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_ot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97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978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_ho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97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F6662"/>
          <w:sz w:val="18"/>
        </w:rPr>
        <w:t>3-rasm. SMS kod (OTP) va bosh sahifa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978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_servi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97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978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_slot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97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F6662"/>
          <w:sz w:val="18"/>
        </w:rPr>
        <w:t>4-rasm. Xizmat tanlash va bo‘sh vaqt (slot)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2910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rd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291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662"/>
          <w:sz w:val="18"/>
        </w:rPr>
        <w:t>5-rasm. Buyurtmalar ro‘yxati — holatni kuzatish</w:t>
      </w:r>
    </w:p>
    <w:p>
      <w:pPr>
        <w:pStyle w:val="Heading2"/>
      </w:pPr>
      <w:r>
        <w:t>5.2. Har bir ekran nima uchun kerak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 / ekran</w:t>
            </w:r>
          </w:p>
        </w:tc>
        <w:tc>
          <w:tcPr>
            <w:tcW w:type="dxa" w:w="3118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 kerak</w:t>
            </w:r>
          </w:p>
        </w:tc>
        <w:tc>
          <w:tcPr>
            <w:tcW w:type="dxa" w:w="396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Foydalanuvchi nima qiladi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Splash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Brend va sessiyani tekshirish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Avtomatik o‘tish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Mahsulotni tushuntirish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3 slayd — Keyingi / O‘tkazib yuborish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Ro‘yxat / Kirish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Akkaunt ochish yoki kirish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Telefon raqam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Telefonni tasdiqlash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SMS kodni kiritish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Bosh sahifa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Xizmat topish markazi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Banner, qidiruv, katalog, firmalar, ball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Buyurtmalar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O‘z buyurtmalarini kuzatish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Faol / tugallangan / bekor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Xabarlar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Firma va tizim bilan aloqa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Chat, bildirishnomalar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Profil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Shaxsiy ma’lumot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Ism, manzil, avatar, chiqish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Xizmat tafsiloti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Xizmat haqida batafsil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Buyurtma berish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Buyurtma oqimi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Buyurtmani yaratish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Firma → manzil/vaqt/rasm → tasdiq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Maydon skaneri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Maydonni taxminiy o‘lchash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m² kiritish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To‘lov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Pul to‘lash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Click / Payme / test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Muvaffaqiyat / batafsil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Natija va kuzatuv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Bosqichlar, bekor, chat</w:t>
            </w:r>
          </w:p>
        </w:tc>
      </w:tr>
      <w:tr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Chat / Ballar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Aloqa va loyalty</w:t>
            </w:r>
          </w:p>
        </w:tc>
        <w:tc>
          <w:tcPr>
            <w:tcW w:type="dxa" w:w="3969"/>
            <w:shd w:val="clear" w:color="auto" w:fill="EEF5EF"/>
          </w:tcPr>
          <w:p>
            <w:r>
              <w:rPr>
                <w:sz w:val="18"/>
              </w:rPr>
              <w:t>Yozishish, mukofot</w:t>
            </w:r>
          </w:p>
        </w:tc>
      </w:tr>
    </w:tbl>
    <w:p/>
    <w:p>
      <w:pPr>
        <w:pStyle w:val="Heading1"/>
      </w:pPr>
      <w:r>
        <w:t>6. Firma admin paneli — sahifalar va skrinshotlar</w:t>
      </w:r>
    </w:p>
    <w:p>
      <w:r>
        <w:rPr>
          <w:i w:val="0"/>
          <w:color w:val="1F2321"/>
        </w:rPr>
        <w:t>Xizmat ko‘rsatuvchi firma uchun. Login: telefon + parol. Til: o‘zbek. Texnologiya: Next.js (TypeScript/React).</w:t>
      </w:r>
    </w:p>
    <w:p>
      <w:r>
        <w:rPr>
          <w:b/>
          <w:color w:val="1F2321"/>
        </w:rPr>
        <w:t xml:space="preserve">Manzil: </w:t>
      </w:r>
      <w:r>
        <w:rPr>
          <w:i w:val="0"/>
          <w:color w:val="1F2321"/>
        </w:rPr>
        <w:t>dev — localhost:3002 · prod — admin.e-makon.uz</w:t>
      </w:r>
    </w:p>
    <w:p>
      <w:pPr>
        <w:pStyle w:val="Heading2"/>
      </w:pPr>
      <w:r>
        <w:t>6.1. Skrinshotlar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_dashboar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_schedu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F6662"/>
          <w:sz w:val="18"/>
        </w:rPr>
        <w:t>6-rasm. Firma: bosh sahifa va buyurtma jadvali (Schedule)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_staf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_financ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F6662"/>
          <w:sz w:val="18"/>
        </w:rPr>
        <w:t>7-rasm. Firma: xodimlar va moliya</w:t>
      </w:r>
    </w:p>
    <w:p/>
    <w:p>
      <w:pPr>
        <w:pStyle w:val="Heading2"/>
      </w:pPr>
      <w:r>
        <w:t>6.2. Har bir sahifa nima uchun kerak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</w:t>
            </w:r>
          </w:p>
        </w:tc>
        <w:tc>
          <w:tcPr>
            <w:tcW w:type="dxa" w:w="3118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 kerak</w:t>
            </w:r>
          </w:p>
        </w:tc>
        <w:tc>
          <w:tcPr>
            <w:tcW w:type="dxa" w:w="4252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qilinadi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Firma adminini tizimga kiritish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Telefon + parol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Bosh sahifa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Kunlik ko‘rsatkichlar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Buyurtma, daromad, ogohlantirish, hisobot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Buyurtmalar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Operatsiya markazi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Qabul, xodim, narx, bosqich, jadval, soxta belgilash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Xizmatlar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Takliflarni boshqarish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Qo‘shish, narx, rasm, faol/nofaol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Xodimlar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Brigadani yuritish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Qo‘shish, lavozim, holat, kartochka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Mijozlar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Mijozlar bazasi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Qidiruv, tarix, chat, Excel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Parvarish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Yillik shartnomalar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Yaratish, tashrif, tasdiqqa yuborish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Moliya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Pul oqimi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Escrow, ulush, filtr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Xarita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Joylashtirish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Yandex: buyurtma/xodim nuqtalari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Murojaatlar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Mijoz bilan yozishish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Chat, javob, o‘qilmaganlar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Hisobotlar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Davr tahlili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Statistika, PDF/Excel</w:t>
            </w:r>
          </w:p>
        </w:tc>
      </w:tr>
      <w:tr>
        <w:tc>
          <w:tcPr>
            <w:tcW w:type="dxa" w:w="2268"/>
            <w:shd w:val="clear" w:color="auto" w:fill="EEF5EF"/>
          </w:tcPr>
          <w:p>
            <w:r>
              <w:rPr>
                <w:sz w:val="18"/>
              </w:rPr>
              <w:t>Firma profili</w:t>
            </w:r>
          </w:p>
        </w:tc>
        <w:tc>
          <w:tcPr>
            <w:tcW w:type="dxa" w:w="3118"/>
            <w:shd w:val="clear" w:color="auto" w:fill="EEF5EF"/>
          </w:tcPr>
          <w:p>
            <w:r>
              <w:rPr>
                <w:sz w:val="18"/>
              </w:rPr>
              <w:t>Firma ma’lumoti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Manzil, ish vaqti, ijtimoiy tarmoq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Sozlamalar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Akkaunt sozlamalari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Profil va boshqa shaxsiy sozlamalar</w:t>
            </w:r>
          </w:p>
        </w:tc>
      </w:tr>
    </w:tbl>
    <w:p/>
    <w:p>
      <w:pPr>
        <w:pStyle w:val="Heading1"/>
      </w:pPr>
      <w:r>
        <w:t>7. Superadmin paneli — sahifalar va skrinshotlar</w:t>
      </w:r>
    </w:p>
    <w:p>
      <w:r>
        <w:rPr>
          <w:i w:val="0"/>
          <w:color w:val="1F2321"/>
        </w:rPr>
        <w:t>Platforma egasi / E-MAKON markazi uchun. Barcha firmalar, to‘lovlar va sifat nazorati. Til: o‘zbek. Texnologiya: Next.js (TypeScript/React).</w:t>
      </w:r>
    </w:p>
    <w:p>
      <w:r>
        <w:rPr>
          <w:b/>
          <w:color w:val="1F2321"/>
        </w:rPr>
        <w:t xml:space="preserve">Manzil: </w:t>
      </w:r>
      <w:r>
        <w:rPr>
          <w:i w:val="0"/>
          <w:color w:val="1F2321"/>
        </w:rPr>
        <w:t>dev — localhost:3000 · prod — superadmin.e-makon.uz</w:t>
      </w:r>
    </w:p>
    <w:p>
      <w:pPr>
        <w:pStyle w:val="Heading2"/>
      </w:pPr>
      <w:r>
        <w:t>7.1. Skrinshotlar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_dashboar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_firm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F6662"/>
          <w:sz w:val="18"/>
        </w:rPr>
        <w:t>8-rasm. Superadmin: bosh sahifa va firmalar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_schedul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_report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F6662"/>
          <w:sz w:val="18"/>
        </w:rPr>
        <w:t>9-rasm. Superadmin: jadval/buyurtmalar va hisobotlar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662"/>
          <w:sz w:val="18"/>
        </w:rPr>
        <w:t>10-rasm. Superadmin: xarita / geografik monitoring</w:t>
      </w:r>
    </w:p>
    <w:p>
      <w:pPr>
        <w:pStyle w:val="Heading2"/>
      </w:pPr>
      <w:r>
        <w:t>7.2. Har bir sahifa nima uchun kerak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Sahifa</w:t>
            </w:r>
          </w:p>
        </w:tc>
        <w:tc>
          <w:tcPr>
            <w:tcW w:type="dxa" w:w="3005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 kerak</w:t>
            </w:r>
          </w:p>
        </w:tc>
        <w:tc>
          <w:tcPr>
            <w:tcW w:type="dxa" w:w="4252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qilinadi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Platforma adminini kiritish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Telefon + parol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Bosh sahifa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Butun platforma pulsini ko‘rish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GMV, buyurtma, firma, ogohlantirish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Hisobotlar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Chuqur tahlil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Davr, jadval, PDF/Excel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Firmalar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Hamkorlarni boshqarish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Status, sinov, blok, batafsil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Firma batafsil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Bitta firmani chuqur ko‘rish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Ledger, jazo, savdo taqiqi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Foydalanuvchilar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Mijozlar bazasi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Qidiruv, bloklash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Investorlar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Investor hamkorlar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Qo‘shish, shartnoma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Xodimlar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Barcha firmalar xodimlari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Qidiruv, holat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Xizmatlar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Katalog + moderatsiya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Tasdiq/rad, katalog turlari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Buyurtmalar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Global buyurtma + moliya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To‘lov tasdiq, escrow, nizo, jazo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Parvarish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Yillik shartnoma nazorati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Tasdiq, rad, monitoring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Bannerlar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Ilova reklamalari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Karusel/promo, muddat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Aloqa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Markaziy aloqa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Chat monitoring, ticket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Ball tizimi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Loyalty dasturi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Sozlama, mukofot, tranzaksiya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Xarita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Geografik monitoring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Firma/xodim/buyurtma joyi</w:t>
            </w:r>
          </w:p>
        </w:tc>
      </w:tr>
      <w:tr>
        <w:tc>
          <w:tcPr>
            <w:tcW w:type="dxa" w:w="2381"/>
            <w:shd w:val="clear" w:color="auto" w:fill="EEF5EF"/>
          </w:tcPr>
          <w:p>
            <w:r>
              <w:rPr>
                <w:sz w:val="18"/>
              </w:rPr>
              <w:t>Administratorlar</w:t>
            </w:r>
          </w:p>
        </w:tc>
        <w:tc>
          <w:tcPr>
            <w:tcW w:type="dxa" w:w="3005"/>
            <w:shd w:val="clear" w:color="auto" w:fill="EEF5EF"/>
          </w:tcPr>
          <w:p>
            <w:r>
              <w:rPr>
                <w:sz w:val="18"/>
              </w:rPr>
              <w:t>Firma admin akkauntlari</w:t>
            </w:r>
          </w:p>
        </w:tc>
        <w:tc>
          <w:tcPr>
            <w:tcW w:type="dxa" w:w="4252"/>
            <w:shd w:val="clear" w:color="auto" w:fill="EEF5EF"/>
          </w:tcPr>
          <w:p>
            <w:r>
              <w:rPr>
                <w:sz w:val="18"/>
              </w:rPr>
              <w:t>Firma + vakolat + parol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Sozlamalar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Shaxsiy profil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Profil saqlash, tezkor havolalar</w:t>
            </w:r>
          </w:p>
        </w:tc>
      </w:tr>
    </w:tbl>
    <w:p/>
    <w:p>
      <w:pPr>
        <w:pStyle w:val="Heading1"/>
      </w:pPr>
      <w:r>
        <w:t>8. Uch qismning farqi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Savol</w:t>
            </w:r>
          </w:p>
        </w:tc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Mobil ilova</w:t>
            </w:r>
          </w:p>
        </w:tc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Firma paneli</w:t>
            </w:r>
          </w:p>
        </w:tc>
        <w:tc>
          <w:tcPr>
            <w:tcW w:type="dxa" w:w="2551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Superadmin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Kim uchun?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Mijoz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Xizmat firmasi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Platforma egasi</w:t>
            </w:r>
          </w:p>
        </w:tc>
      </w:tr>
      <w:tr>
        <w:tc>
          <w:tcPr>
            <w:tcW w:type="dxa" w:w="1984"/>
            <w:shd w:val="clear" w:color="auto" w:fill="EEF5EF"/>
          </w:tcPr>
          <w:p>
            <w:r>
              <w:rPr>
                <w:sz w:val="18"/>
              </w:rPr>
              <w:t>Asosiy maqsad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Buyurtma berish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Buyurtmani bajarish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Nazorat va moliya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Ma’lumot doirasi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O‘zining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O‘z firmasi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Butun tizim</w:t>
            </w:r>
          </w:p>
        </w:tc>
      </w:tr>
      <w:tr>
        <w:tc>
          <w:tcPr>
            <w:tcW w:type="dxa" w:w="1984"/>
            <w:shd w:val="clear" w:color="auto" w:fill="EEF5EF"/>
          </w:tcPr>
          <w:p>
            <w:r>
              <w:rPr>
                <w:sz w:val="18"/>
              </w:rPr>
              <w:t>Dasturlash tili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Dart (Flutter)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TypeScript (Next.js)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TypeScript (Next.js)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Interfeys tili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O‘zbek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O‘zbek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O‘zbek</w:t>
            </w:r>
          </w:p>
        </w:tc>
      </w:tr>
      <w:tr>
        <w:tc>
          <w:tcPr>
            <w:tcW w:type="dxa" w:w="1984"/>
            <w:shd w:val="clear" w:color="auto" w:fill="EEF5EF"/>
          </w:tcPr>
          <w:p>
            <w:r>
              <w:rPr>
                <w:sz w:val="18"/>
              </w:rPr>
              <w:t>Kirish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SMS OTP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Telefon + parol</w:t>
            </w:r>
          </w:p>
        </w:tc>
        <w:tc>
          <w:tcPr>
            <w:tcW w:type="dxa" w:w="2551"/>
            <w:shd w:val="clear" w:color="auto" w:fill="EEF5EF"/>
          </w:tcPr>
          <w:p>
            <w:r>
              <w:rPr>
                <w:sz w:val="18"/>
              </w:rPr>
              <w:t>Telefon + parol</w:t>
            </w:r>
          </w:p>
        </w:tc>
      </w:tr>
    </w:tbl>
    <w:p/>
    <w:p>
      <w:pPr>
        <w:pStyle w:val="Heading1"/>
      </w:pPr>
      <w:r>
        <w:t>9. Oldinda qilishimiz kerak bo‘lgan ishlar</w:t>
      </w:r>
    </w:p>
    <w:p>
      <w:r>
        <w:rPr>
          <w:i w:val="0"/>
          <w:color w:val="1F2321"/>
        </w:rPr>
        <w:t>Quyidagi ro‘yxat production’ga chiqish va mahsulotni to‘ldirish uchun prioritet bo‘yicha tartiblangan. Bu — jamoa uchun yo‘l xaritasi.</w:t>
      </w:r>
    </w:p>
    <w:p>
      <w:pPr>
        <w:pStyle w:val="Heading2"/>
      </w:pPr>
      <w:r>
        <w:t>9.1. KRITIK — ishga tushirishdan oldin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81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Ish</w:t>
            </w:r>
          </w:p>
        </w:tc>
        <w:tc>
          <w:tcPr>
            <w:tcW w:type="dxa" w:w="413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SMS provayder (Eskiz / Playmobile)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Real mijoz OTP orqali kira olishi uchun</w:t>
            </w:r>
          </w:p>
        </w:tc>
      </w:tr>
      <w:tr>
        <w:tc>
          <w:tcPr>
            <w:tcW w:type="dxa" w:w="680"/>
            <w:shd w:val="clear" w:color="auto" w:fill="EEF5E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Click va Payme to‘liq (callback + imzo)</w:t>
            </w:r>
          </w:p>
        </w:tc>
        <w:tc>
          <w:tcPr>
            <w:tcW w:type="dxa" w:w="4139"/>
            <w:shd w:val="clear" w:color="auto" w:fill="EEF5EF"/>
          </w:tcPr>
          <w:p>
            <w:r>
              <w:rPr>
                <w:sz w:val="18"/>
              </w:rPr>
              <w:t>To‘lov avtomatik tasdiqlanishi uchun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PAYMENTS_TEST_MODE production’da o‘chirish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Pulsiz «to‘langan» buyurtma bo‘lmasin</w:t>
            </w:r>
          </w:p>
        </w:tc>
      </w:tr>
      <w:tr>
        <w:tc>
          <w:tcPr>
            <w:tcW w:type="dxa" w:w="680"/>
            <w:shd w:val="clear" w:color="auto" w:fill="EEF5E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HTTPS, zaxira, Sentry / logging</w:t>
            </w:r>
          </w:p>
        </w:tc>
        <w:tc>
          <w:tcPr>
            <w:tcW w:type="dxa" w:w="4139"/>
            <w:shd w:val="clear" w:color="auto" w:fill="EEF5EF"/>
          </w:tcPr>
          <w:p>
            <w:r>
              <w:rPr>
                <w:sz w:val="18"/>
              </w:rPr>
              <w:t>Xavfsiz va barqaror server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Mobil Store tayyorligi (imzo, privacy, akkaunt o‘chirish)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Google Play / App Store</w:t>
            </w:r>
          </w:p>
        </w:tc>
      </w:tr>
      <w:tr>
        <w:tc>
          <w:tcPr>
            <w:tcW w:type="dxa" w:w="680"/>
            <w:shd w:val="clear" w:color="auto" w:fill="EEF5E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Push-bildirishnomalar (FCM)</w:t>
            </w:r>
          </w:p>
        </w:tc>
        <w:tc>
          <w:tcPr>
            <w:tcW w:type="dxa" w:w="4139"/>
            <w:shd w:val="clear" w:color="auto" w:fill="EEF5EF"/>
          </w:tcPr>
          <w:p>
            <w:r>
              <w:rPr>
                <w:sz w:val="18"/>
              </w:rPr>
              <w:t>Ilova yopiq bo‘lsa ham xabar</w:t>
            </w:r>
          </w:p>
        </w:tc>
      </w:tr>
    </w:tbl>
    <w:p/>
    <w:p>
      <w:pPr>
        <w:pStyle w:val="Heading2"/>
      </w:pPr>
      <w:r>
        <w:t>9.2. YUQORI — birinchi 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81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Ish</w:t>
            </w:r>
          </w:p>
        </w:tc>
        <w:tc>
          <w:tcPr>
            <w:tcW w:type="dxa" w:w="4139"/>
            <w:shd w:val="clear" w:color="auto" w:fill="1E6B34"/>
          </w:tcPr>
          <w:p>
            <w:r>
              <w:rPr>
                <w:b/>
                <w:color w:val="FFFFFF"/>
                <w:sz w:val="18"/>
              </w:rPr>
              <w:t>Nima uchun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Xodim (usta) mobil rejimi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Brigada telefondan bosqichni belgilaydi</w:t>
            </w:r>
          </w:p>
        </w:tc>
      </w:tr>
      <w:tr>
        <w:tc>
          <w:tcPr>
            <w:tcW w:type="dxa" w:w="680"/>
            <w:shd w:val="clear" w:color="auto" w:fill="EEF5E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Bandlik = firma ish vaqti (work_hours)</w:t>
            </w:r>
          </w:p>
        </w:tc>
        <w:tc>
          <w:tcPr>
            <w:tcW w:type="dxa" w:w="4139"/>
            <w:shd w:val="clear" w:color="auto" w:fill="EEF5EF"/>
          </w:tcPr>
          <w:p>
            <w:r>
              <w:rPr>
                <w:sz w:val="18"/>
              </w:rPr>
              <w:t>Noto‘g‘ri slotlar chiqmasin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Celery/cron: eslatma, ball muddati, sinov tugashi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Avtomatik biznes qoidalar</w:t>
            </w:r>
          </w:p>
        </w:tc>
      </w:tr>
      <w:tr>
        <w:tc>
          <w:tcPr>
            <w:tcW w:type="dxa" w:w="680"/>
            <w:shd w:val="clear" w:color="auto" w:fill="EEF5E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Bot: slot + to‘lov to‘liq oqim</w:t>
            </w:r>
          </w:p>
        </w:tc>
        <w:tc>
          <w:tcPr>
            <w:tcW w:type="dxa" w:w="4139"/>
            <w:shd w:val="clear" w:color="auto" w:fill="EEF5EF"/>
          </w:tcPr>
          <w:p>
            <w:r>
              <w:rPr>
                <w:sz w:val="18"/>
              </w:rPr>
              <w:t>Telegram’dan to‘liq buyurtma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UI/UX: nav clearance, mobil qidiruv, xarita bir xilligi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Foydalanish qulayligi</w:t>
            </w:r>
          </w:p>
        </w:tc>
      </w:tr>
      <w:tr>
        <w:tc>
          <w:tcPr>
            <w:tcW w:type="dxa" w:w="680"/>
            <w:shd w:val="clear" w:color="auto" w:fill="EEF5E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819"/>
            <w:shd w:val="clear" w:color="auto" w:fill="EEF5EF"/>
          </w:tcPr>
          <w:p>
            <w:r>
              <w:rPr>
                <w:sz w:val="18"/>
              </w:rPr>
              <w:t>Panel imkoniyat bayroqlari UI’da</w:t>
            </w:r>
          </w:p>
        </w:tc>
        <w:tc>
          <w:tcPr>
            <w:tcW w:type="dxa" w:w="4139"/>
            <w:shd w:val="clear" w:color="auto" w:fill="EEF5EF"/>
          </w:tcPr>
          <w:p>
            <w:r>
              <w:rPr>
                <w:sz w:val="18"/>
              </w:rPr>
              <w:t>Ruxsatsiz menyu chalkashmasin</w:t>
            </w:r>
          </w:p>
        </w:tc>
      </w:tr>
    </w:tbl>
    <w:p/>
    <w:p>
      <w:pPr>
        <w:pStyle w:val="Heading2"/>
      </w:pPr>
      <w:r>
        <w:t>9.3. O‘RTA — 1–2 oy</w:t>
      </w:r>
    </w:p>
    <w:p>
      <w:pPr>
        <w:pStyle w:val="ListBullet"/>
        <w:spacing w:after="40"/>
      </w:pPr>
      <w:r>
        <w:t>Manzil: xaritadan nuqta + reverse geocoding.</w:t>
      </w:r>
    </w:p>
    <w:p>
      <w:pPr>
        <w:pStyle w:val="ListBullet"/>
        <w:spacing w:after="40"/>
      </w:pPr>
      <w:r>
        <w:t>Parvarish eslatmalari va tashrif bildirishnomalari.</w:t>
      </w:r>
    </w:p>
    <w:p>
      <w:pPr>
        <w:pStyle w:val="ListBullet"/>
        <w:spacing w:after="40"/>
      </w:pPr>
      <w:r>
        <w:t>Shared UI kit (ikki panel dublikatini kamaytirish).</w:t>
      </w:r>
    </w:p>
    <w:p>
      <w:pPr>
        <w:pStyle w:val="ListBullet"/>
        <w:spacing w:after="40"/>
      </w:pPr>
      <w:r>
        <w:t>Light mode yoki yuqori kontrast.</w:t>
      </w:r>
    </w:p>
    <w:p>
      <w:pPr>
        <w:pStyle w:val="ListBullet"/>
        <w:spacing w:after="40"/>
      </w:pPr>
      <w:r>
        <w:t>Frontend avtomatik testlar.</w:t>
      </w:r>
    </w:p>
    <w:p>
      <w:pPr>
        <w:pStyle w:val="ListBullet"/>
        <w:spacing w:after="40"/>
      </w:pPr>
      <w:r>
        <w:t>i18n (rus / kirill) — ixtiyoriy kengayish.</w:t>
      </w:r>
    </w:p>
    <w:p>
      <w:pPr>
        <w:pStyle w:val="Heading2"/>
      </w:pPr>
      <w:r>
        <w:t>9.4. KEYINGI (o'sish)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662"/>
          <w:sz w:val="18"/>
        </w:rPr>
        <w:t>11-rasm. Kelajak: kengayish va yangi imkoniyatlar</w:t>
      </w:r>
    </w:p>
    <w:p>
      <w:pPr>
        <w:pStyle w:val="ListBullet"/>
        <w:spacing w:after="40"/>
      </w:pPr>
      <w:r>
        <w:t>WebSocket — chat va buyurtma real vaqt.</w:t>
      </w:r>
    </w:p>
    <w:p>
      <w:pPr>
        <w:pStyle w:val="ListBullet"/>
        <w:spacing w:after="40"/>
      </w:pPr>
      <w:r>
        <w:t>Xodimni xaritada jonli kuzatish.</w:t>
      </w:r>
    </w:p>
    <w:p>
      <w:pPr>
        <w:pStyle w:val="ListBullet"/>
        <w:spacing w:after="40"/>
      </w:pPr>
      <w:r>
        <w:t>AI: rasm/maydon bo‘yicha narx taxmini.</w:t>
      </w:r>
    </w:p>
    <w:p>
      <w:pPr>
        <w:pStyle w:val="ListBullet"/>
        <w:spacing w:after="40"/>
      </w:pPr>
      <w:r>
        <w:t>B2B: mahalla, maktab, korxona yillik shartnomalar.</w:t>
      </w:r>
    </w:p>
    <w:p>
      <w:pPr>
        <w:pStyle w:val="ListBullet"/>
        <w:spacing w:after="40"/>
      </w:pPr>
      <w:r>
        <w:t>Viloyat markazlariga kengayish.</w:t>
      </w:r>
    </w:p>
    <w:p>
      <w:pPr>
        <w:pStyle w:val="Heading1"/>
      </w:pPr>
      <w:r>
        <w:t>10. Xulosa</w:t>
      </w:r>
    </w:p>
    <w:p>
      <w:r>
        <w:rPr>
          <w:i w:val="0"/>
          <w:color w:val="1F2321"/>
        </w:rPr>
        <w:t>E-MAKON — mijoz, firma va platformani bog‘lovchi to‘liq tizim. U ishonchsiz xizmat bozorini raqamli, shaffof va himoyalangan jarayonga aylantiradi. Kod Python, Dart va TypeScript da; interfeys o‘zbek tilida. Keyingi eng muhim qadamlar: SMS, real to‘lov, Store va push.</w:t>
      </w:r>
    </w:p>
    <w:p>
      <w:pPr>
        <w:pStyle w:val="ListBullet"/>
        <w:spacing w:after="40"/>
      </w:pPr>
      <w:r>
        <w:t>Nima uchun kerak: ishonch, tartib, pul himoyasi, ish o‘rinlari.</w:t>
      </w:r>
    </w:p>
    <w:p>
      <w:pPr>
        <w:pStyle w:val="ListBullet"/>
        <w:spacing w:after="40"/>
      </w:pPr>
      <w:r>
        <w:t>Qanday ishlaydi: buyurtma → escrow → firma → bosqichlar → to‘lov chiqarish.</w:t>
      </w:r>
    </w:p>
    <w:p>
      <w:pPr>
        <w:pStyle w:val="ListBullet"/>
        <w:spacing w:after="40"/>
      </w:pPr>
      <w:r>
        <w:t>Kim nima qiladi: mobil — mijoz; admin — firma; superadmin — nazorat.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62"/>
        <w:sz w:val="17"/>
      </w:rPr>
      <w:t xml:space="preserve">E-MAKON · Loyiha hujjati · sahifa </w:t>
    </w:r>
    <w:r>
      <w:rPr>
        <w:color w:val="5F6662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6B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6B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3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